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Document Analyzer - Test Document</w:t>
      </w:r>
    </w:p>
    <w:p>
      <w:r>
        <w:t xml:space="preserve">This document is generated to test the capabilities of the AI-Enhanced Writer Analyzer. It contains intentional flaws to trigger various analysis modules.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Their is a spelling mistake here. </w:t>
      </w:r>
      <w:r>
        <w:t xml:space="preserve">The artificial intelligence model is very complex. </w:t>
      </w:r>
      <w:r>
        <w:t xml:space="preserve">The AI model needs more training data.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artificial intelligence model is very complex. </w:t>
      </w:r>
      <w:r>
        <w:t xml:space="preserve">The system will be deployed next week. </w:t>
      </w:r>
      <w:r>
        <w:t xml:space="preserve">This are a grammatical error.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artificial intelligence model is very complex. </w:t>
      </w:r>
      <w:r>
        <w:t xml:space="preserve">This is an incredibly long and overly complex run-on sentence that just keeps going and going without any clear break or punctuation to give the reader a moment to breathe and actually understand what is being communicated in this paragraph. </w:t>
      </w:r>
      <w:r>
        <w:t xml:space="preserve">This are a grammatical error.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artificial intelligence model is very complex. </w:t>
      </w:r>
      <w:r>
        <w:t xml:space="preserve">This are a grammatical error. </w:t>
      </w:r>
      <w:r>
        <w:t xml:space="preserve">This is an incredibly long and overly complex run-on sentence that just keeps going and going without any clear break or punctuation to give the reader a moment to breathe and actually understand what is being communicated in this paragraph.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system will be deployed next week. </w:t>
      </w:r>
      <w:r>
        <w:t xml:space="preserve">This are a grammatical error. </w:t>
      </w:r>
      <w:r>
        <w:t xml:space="preserve">This are a grammatical error.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AI model needs more training data. </w:t>
      </w:r>
      <w:r>
        <w:t xml:space="preserve">This are a grammatical error. </w:t>
      </w:r>
      <w:r>
        <w:t xml:space="preserve">The AI model needs more training data.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Their is a spelling mistake here. </w:t>
      </w:r>
      <w:r>
        <w:t xml:space="preserve">This are a grammatical error. </w:t>
      </w:r>
      <w:r>
        <w:t xml:space="preserve">This is an incredibly long and overly complex run-on sentence that just keeps going and going without any clear break or punctuation to give the reader a moment to breathe and actually understand what is being communicated in this paragraph.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The artificial intelligence model is very complex. </w:t>
      </w:r>
      <w:r>
        <w:t xml:space="preserve">This are a grammatical error. </w:t>
      </w:r>
      <w:r>
        <w:t xml:space="preserve">Their is a spelling mistake here. </w:t>
      </w:r>
    </w:p>
    <w:p>
      <w:r>
        <w:t xml:space="preserve">The quick brown fox jumps over the lazy dog. In order to facilitate the utilization of the new system, we must ensure that due to the fact that it is a new system, it is well documented. John Smith is the lead engineer. Jon Smith will be responsible for the backend. Please contact him at john.smith@example.com or call 555-019-8472. The date of the launch is 2026-04-12, but some documents say 12/04/2026. We need ten pages of documentation, but currently we only have 10 pages. </w:t>
      </w:r>
      <w:r>
        <w:t xml:space="preserve">This are a grammatical error. </w:t>
      </w:r>
      <w:r>
        <w:t xml:space="preserve">Their is a spelling mistake here. </w:t>
      </w:r>
      <w:r>
        <w:t xml:space="preserve">The artificial intelligence model is very complex.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